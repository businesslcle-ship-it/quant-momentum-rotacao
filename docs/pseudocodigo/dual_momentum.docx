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Pseudocódigo — Dual Momentum (`src/dual_momentum.py`)</w:t>
      </w:r>
    </w:p>
    <w:p>
      <w:r>
        <w:t>Cada item traduz uma linha do código para português, na ordem em que executa.</w:t>
      </w:r>
    </w:p>
    <w:p>
      <w:r>
        <w:t>Núcleo do livro intacto (12 meses por **calendário**), avaliado nas **barras de 60min**. Uma concessão: **histerese de 5%** na troca de líder.</w:t>
      </w:r>
    </w:p>
    <w:p>
      <w:pPr>
        <w:pStyle w:val="Heading2"/>
      </w:pPr>
      <w:r>
        <w:t>Parâmetros</w:t>
      </w:r>
    </w:p>
    <w:p>
      <w:pPr>
        <w:pStyle w:val="ListBullet"/>
      </w:pPr>
      <w:r>
        <w:rPr>
          <w:b/>
        </w:rPr>
        <w:t>26</w:t>
      </w:r>
      <w:r>
        <w:t xml:space="preserve"> — Custo: 20 bps por perna (trocar de ação = 2 pernas).</w:t>
      </w:r>
    </w:p>
    <w:p>
      <w:pPr>
        <w:pStyle w:val="ListBullet"/>
      </w:pPr>
      <w:r>
        <w:rPr>
          <w:b/>
        </w:rPr>
        <w:t>27</w:t>
      </w:r>
      <w:r>
        <w:t xml:space="preserve"> — Histerese: só troca de líder se o desafiante ganhar por mais de 5% de momentum.</w:t>
      </w:r>
    </w:p>
    <w:p>
      <w:pPr>
        <w:pStyle w:val="ListBullet"/>
      </w:pPr>
      <w:r>
        <w:rPr>
          <w:b/>
        </w:rPr>
        <w:t>28</w:t>
      </w:r>
      <w:r>
        <w:t xml:space="preserve"> — Um ano de pregão tem ~1.764 barras de 60min (252 dias × 7).</w:t>
      </w:r>
    </w:p>
    <w:p>
      <w:pPr>
        <w:pStyle w:val="ListBullet"/>
      </w:pPr>
      <w:r>
        <w:rPr>
          <w:b/>
        </w:rPr>
        <w:t>29–32</w:t>
      </w:r>
      <w:r>
        <w:t xml:space="preserve"> — Os três ativos e o CDI de cada ano (2016–2026).</w:t>
      </w:r>
    </w:p>
    <w:p>
      <w:pPr>
        <w:pStyle w:val="Heading2"/>
      </w:pPr>
      <w:r>
        <w:t>1) Dados: as barras de 60 minutos</w:t>
      </w:r>
    </w:p>
    <w:p>
      <w:pPr>
        <w:pStyle w:val="ListBullet"/>
      </w:pPr>
      <w:r>
        <w:rPr>
          <w:b/>
        </w:rPr>
        <w:t>36–37</w:t>
      </w:r>
      <w:r>
        <w:t xml:space="preserve"> — Leio a base plana e fico só com as barras horárias (descarto a linha-resumo `'dia'`).</w:t>
      </w:r>
    </w:p>
    <w:p>
      <w:pPr>
        <w:pStyle w:val="ListBullet"/>
      </w:pPr>
      <w:r>
        <w:rPr>
          <w:b/>
        </w:rPr>
        <w:t>38–40</w:t>
      </w:r>
      <w:r>
        <w:t xml:space="preserve"> — Remonto o timestamp real (data + hora) e organizo os fechamentos por barra, uma coluna por ativo.</w:t>
      </w:r>
    </w:p>
    <w:p>
      <w:pPr>
        <w:pStyle w:val="ListBullet"/>
      </w:pPr>
      <w:r>
        <w:rPr>
          <w:b/>
        </w:rPr>
        <w:t>41</w:t>
      </w:r>
      <w:r>
        <w:t xml:space="preserve"> — Retorno de cada ativo, barra a barra.</w:t>
      </w:r>
    </w:p>
    <w:p>
      <w:pPr>
        <w:pStyle w:val="ListBullet"/>
      </w:pPr>
      <w:r>
        <w:rPr>
          <w:b/>
        </w:rPr>
        <w:t>42</w:t>
      </w:r>
      <w:r>
        <w:t xml:space="preserve"> — CDI convertido para taxa por barra horária.</w:t>
      </w:r>
    </w:p>
    <w:p>
      <w:pPr>
        <w:pStyle w:val="Heading2"/>
      </w:pPr>
      <w:r>
        <w:t>2) As duas pernas do livro, pelo CALENDÁRIO</w:t>
      </w:r>
    </w:p>
    <w:p>
      <w:pPr>
        <w:pStyle w:val="ListBullet"/>
      </w:pPr>
      <w:r>
        <w:rPr>
          <w:b/>
        </w:rPr>
        <w:t>47–48</w:t>
      </w:r>
      <w:r>
        <w:t xml:space="preserve"> — Para cada barra, localizo a barra mais próxima de **365 dias corridos** atrás — 12 meses de calendário, nunca contagem de barras (contar barras estica o ano e perde Sharpe — E25). O primeiro ano fica sem sinal.</w:t>
      </w:r>
    </w:p>
    <w:p>
      <w:pPr>
        <w:pStyle w:val="ListBullet"/>
      </w:pPr>
      <w:r>
        <w:rPr>
          <w:b/>
        </w:rPr>
        <w:t>50–51</w:t>
      </w:r>
      <w:r>
        <w:t xml:space="preserve"> — Momentum (perna **RELATIVA**): preço de agora sobre o preço de 12 meses atrás, para cada ativo.</w:t>
      </w:r>
    </w:p>
    <w:p>
      <w:pPr>
        <w:pStyle w:val="ListBullet"/>
      </w:pPr>
      <w:r>
        <w:rPr>
          <w:b/>
        </w:rPr>
        <w:t>53–55</w:t>
      </w:r>
      <w:r>
        <w:t xml:space="preserve"> — Barreira (perna **ABSOLUTA**): o CDI acumulado entre as **mesmas** duas datas. O log transforma soma em produto (eficiência).</w:t>
      </w:r>
    </w:p>
    <w:p>
      <w:pPr>
        <w:pStyle w:val="Heading2"/>
      </w:pPr>
      <w:r>
        <w:t>3) A regra do livro para UMA barra (`onde_ficar`)</w:t>
      </w:r>
    </w:p>
    <w:p>
      <w:pPr>
        <w:pStyle w:val="ListBullet"/>
      </w:pPr>
      <w:r>
        <w:rPr>
          <w:b/>
        </w:rPr>
        <w:t>61</w:t>
      </w:r>
      <w:r>
        <w:t xml:space="preserve"> — Líder: o ativo de maior momentum de 12 meses.</w:t>
      </w:r>
    </w:p>
    <w:p>
      <w:pPr>
        <w:pStyle w:val="ListBullet"/>
      </w:pPr>
      <w:r>
        <w:rPr>
          <w:b/>
        </w:rPr>
        <w:t>62–63</w:t>
      </w:r>
      <w:r>
        <w:t xml:space="preserve"> — ABSOLUTA: se nem o líder supera o CDI do período, vou para caixa (retorna `-1`).</w:t>
      </w:r>
    </w:p>
    <w:p>
      <w:pPr>
        <w:pStyle w:val="ListBullet"/>
      </w:pPr>
      <w:r>
        <w:rPr>
          <w:b/>
        </w:rPr>
        <w:t>64–65</w:t>
      </w:r>
      <w:r>
        <w:t xml:space="preserve"> — Se eu estava em caixa e agora posso investir, entro no líder.</w:t>
      </w:r>
    </w:p>
    <w:p>
      <w:pPr>
        <w:pStyle w:val="ListBullet"/>
      </w:pPr>
      <w:r>
        <w:rPr>
          <w:b/>
        </w:rPr>
        <w:t>66–67</w:t>
      </w:r>
      <w:r>
        <w:t xml:space="preserve"> — RELATIVA com histerese: só troco de ativo se o novo líder ganhar do que tenho por mais de 5%.</w:t>
      </w:r>
    </w:p>
    <w:p>
      <w:pPr>
        <w:pStyle w:val="ListBullet"/>
      </w:pPr>
      <w:r>
        <w:rPr>
          <w:b/>
        </w:rPr>
        <w:t>68</w:t>
      </w:r>
      <w:r>
        <w:t xml:space="preserve"> — Vantagem pequena demais: fico onde estou (a histerese amortece o ruído dos cruzamentos).</w:t>
      </w:r>
    </w:p>
    <w:p>
      <w:pPr>
        <w:pStyle w:val="Heading2"/>
      </w:pPr>
      <w:r>
        <w:t>4) Passa barra a barra (a histerese exige memória)</w:t>
      </w:r>
    </w:p>
    <w:p>
      <w:pPr>
        <w:pStyle w:val="ListBullet"/>
      </w:pPr>
      <w:r>
        <w:rPr>
          <w:b/>
        </w:rPr>
        <w:t>71–75</w:t>
      </w:r>
      <w:r>
        <w:t xml:space="preserve"> — Começo em caixa; zero os contadores de trocas (de líder × do caixa) e de custo.</w:t>
      </w:r>
    </w:p>
    <w:p>
      <w:pPr>
        <w:pStyle w:val="ListBullet"/>
      </w:pPr>
      <w:r>
        <w:rPr>
          <w:b/>
        </w:rPr>
        <w:t>76–78</w:t>
      </w:r>
      <w:r>
        <w:t xml:space="preserve"> — Para cada barra: se ainda não há 12 meses de histórico, pulo.</w:t>
      </w:r>
    </w:p>
    <w:p>
      <w:pPr>
        <w:pStyle w:val="ListBullet"/>
      </w:pPr>
      <w:r>
        <w:rPr>
          <w:b/>
        </w:rPr>
        <w:t>79</w:t>
      </w:r>
      <w:r>
        <w:t xml:space="preserve"> — Pergunto à regra do livro onde ficar nesta barra.</w:t>
      </w:r>
    </w:p>
    <w:p>
      <w:pPr>
        <w:pStyle w:val="ListBullet"/>
      </w:pPr>
      <w:r>
        <w:rPr>
          <w:b/>
        </w:rPr>
        <w:t>80–86</w:t>
      </w:r>
      <w:r>
        <w:t xml:space="preserve"> — Se mudou de posição: conto as pernas (vender o antigo e/ou comprar o novo), somo o custo e classifico a troca — de líder (relativa) ou do caixa (absoluta).</w:t>
      </w:r>
    </w:p>
    <w:p>
      <w:pPr>
        <w:pStyle w:val="ListBullet"/>
      </w:pPr>
      <w:r>
        <w:rPr>
          <w:b/>
        </w:rPr>
        <w:t>89</w:t>
      </w:r>
      <w:r>
        <w:t xml:space="preserve"> — Assumo a nova posição.</w:t>
      </w:r>
    </w:p>
    <w:p>
      <w:pPr>
        <w:pStyle w:val="ListBullet"/>
      </w:pPr>
      <w:r>
        <w:rPr>
          <w:b/>
        </w:rPr>
        <w:t>90–91</w:t>
      </w:r>
      <w:r>
        <w:t xml:space="preserve"> — O sinal desta barra paga na **próxima**: retorno do ativo (ou CDI se em caixa), menos o custo — já líquido, sem look-ahead.</w:t>
      </w:r>
    </w:p>
    <w:p>
      <w:pPr>
        <w:pStyle w:val="Heading2"/>
      </w:pPr>
      <w:r>
        <w:t>5) Resultados</w:t>
      </w:r>
    </w:p>
    <w:p>
      <w:pPr>
        <w:pStyle w:val="ListBullet"/>
      </w:pPr>
      <w:r>
        <w:rPr>
          <w:b/>
        </w:rPr>
        <w:t>94–95</w:t>
      </w:r>
      <w:r>
        <w:t xml:space="preserve"> — Monto a série e começo no primeiro retorno real (depois do aquecimento de 12 meses).</w:t>
      </w:r>
    </w:p>
    <w:p>
      <w:pPr>
        <w:pStyle w:val="ListBullet"/>
      </w:pPr>
      <w:r>
        <w:rPr>
          <w:b/>
        </w:rPr>
        <w:t>96–102</w:t>
      </w:r>
      <w:r>
        <w:t xml:space="preserve"> — Patrimônio, anos, Sharpe (anualizado pela raiz das ~1.764 barras), MaxDD, retorno total, custo/ano e posição de hoje.</w:t>
      </w:r>
    </w:p>
    <w:p>
      <w:pPr>
        <w:pStyle w:val="ListBullet"/>
      </w:pPr>
      <w:r>
        <w:rPr>
          <w:b/>
        </w:rPr>
        <w:t>105–108</w:t>
      </w:r>
      <w:r>
        <w:t xml:space="preserve"> — Sharpe em três blocos de ~3 anos — robustez no tempo.</w:t>
      </w:r>
    </w:p>
    <w:p>
      <w:pPr>
        <w:pStyle w:val="ListBullet"/>
      </w:pPr>
      <w:r>
        <w:rPr>
          <w:b/>
        </w:rPr>
        <w:t>110–115</w:t>
      </w:r>
      <w:r>
        <w:t xml:space="preserve"> — Imprimo cabeçalho, desempenho (régua **horária**), trocas por tipo, blocos e o baseline mensal para comparar.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